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SOLID Principles of Object-Oriented Programming - Hand Notes</w:t>
      </w:r>
    </w:p>
    <w:p>
      <w:r>
        <w:br/>
        <w:t>Introduction:</w:t>
        <w:br/>
        <w:t>SOLID principles are five important object-oriented design principles used to create software that is maintainable, flexible, reusable, and easy to understand.</w:t>
      </w:r>
    </w:p>
    <w:p>
      <w:r>
        <w:t>SOLID was introduced by Robert C. Martin (Uncle Bob) in 2000 and later the acronym was introduced by Michael Feathers.</w:t>
      </w:r>
    </w:p>
    <w:p>
      <w:r>
        <w:t>The five SOLID principles are:</w:t>
        <w:br/>
        <w:t>1. Single Responsibility Principle (SRP)</w:t>
        <w:br/>
        <w:t>2. Open/Closed Principle (OCP)</w:t>
        <w:br/>
        <w:t>3. Liskov Substitution Principle (LSP)</w:t>
        <w:br/>
        <w:t>4. Interface Segregation Principle (ISP)</w:t>
        <w:br/>
        <w:t>5. Dependency Inversion Principle (DIP)</w:t>
      </w:r>
    </w:p>
    <w:p>
      <w:r>
        <w:t>Why SOLID Principles:</w:t>
        <w:br/>
        <w:t>- Improves maintainability</w:t>
        <w:br/>
        <w:t>- Reduces code complexity</w:t>
        <w:br/>
        <w:t>- Reduces coupling</w:t>
        <w:br/>
        <w:t>- Improves testing</w:t>
        <w:br/>
        <w:t>- Makes software easier to extend</w:t>
      </w:r>
    </w:p>
    <w:p>
      <w:r>
        <w:t>1. Single Responsibility Principle (SRP)</w:t>
      </w:r>
    </w:p>
    <w:p>
      <w:r>
        <w:t>Definition:</w:t>
        <w:br/>
        <w:t>A class should have only one responsibility and only one reason to change.</w:t>
      </w:r>
    </w:p>
    <w:p>
      <w:r>
        <w:t>Explanation:</w:t>
        <w:br/>
        <w:t>A class should focus on doing one task. Combining multiple responsibilities makes code difficult to maintain.</w:t>
      </w:r>
    </w:p>
    <w:p>
      <w:r>
        <w:t>Example:</w:t>
        <w:br/>
        <w:t>A Book class should store book details. Printing the book should be handled by a separate BookPrinter class.</w:t>
      </w:r>
    </w:p>
    <w:p>
      <w:r>
        <w:t>Advantages:</w:t>
        <w:br/>
        <w:t>- Easy testing</w:t>
        <w:br/>
        <w:t>- Less dependency</w:t>
        <w:br/>
        <w:t>- Better organization</w:t>
      </w:r>
    </w:p>
    <w:p>
      <w:r>
        <w:t>2. Open/Closed Principle (OCP)</w:t>
      </w:r>
    </w:p>
    <w:p>
      <w:r>
        <w:t>Definition:</w:t>
        <w:br/>
        <w:t>Software entities should be open for extension but closed for modification.</w:t>
      </w:r>
    </w:p>
    <w:p>
      <w:r>
        <w:t>Explanation:</w:t>
        <w:br/>
        <w:t>Existing code should not be changed frequently. New features should be added by extending existing classes.</w:t>
      </w:r>
    </w:p>
    <w:p>
      <w:r>
        <w:t>Example:</w:t>
        <w:br/>
        <w:t>Instead of modifying a Guitar class to add new features, create a new subclass.</w:t>
      </w:r>
    </w:p>
    <w:p>
      <w:r>
        <w:t>Advantages:</w:t>
        <w:br/>
        <w:t>- Reduces bugs</w:t>
        <w:br/>
        <w:t>- Protects existing code</w:t>
        <w:br/>
        <w:t>- Supports future changes</w:t>
      </w:r>
    </w:p>
    <w:p>
      <w:r>
        <w:t>3. Liskov Substitution Principle (LSP)</w:t>
      </w:r>
    </w:p>
    <w:p>
      <w:r>
        <w:t>Definition:</w:t>
        <w:br/>
        <w:t>Objects of a child class should be replaceable with objects of the parent class without affecting program correctness.</w:t>
      </w:r>
    </w:p>
    <w:p>
      <w:r>
        <w:t>Explanation:</w:t>
        <w:br/>
        <w:t>A subclass should behave like its superclass.</w:t>
      </w:r>
    </w:p>
    <w:p>
      <w:r>
        <w:t>Example:</w:t>
        <w:br/>
        <w:t>If a Car interface has engine methods, an ElectricCar should not implement it incorrectly because it has no engine.</w:t>
      </w:r>
    </w:p>
    <w:p>
      <w:r>
        <w:t>Advantages:</w:t>
        <w:br/>
        <w:t>- Better inheritance</w:t>
        <w:br/>
        <w:t>- Reliable code</w:t>
        <w:br/>
        <w:t>- Avoids unexpected behavior</w:t>
      </w:r>
    </w:p>
    <w:p>
      <w:r>
        <w:t>4. Interface Segregation Principle (ISP)</w:t>
      </w:r>
    </w:p>
    <w:p>
      <w:r>
        <w:t>Definition:</w:t>
        <w:br/>
        <w:t>Large interfaces should be divided into smaller interfaces.</w:t>
      </w:r>
    </w:p>
    <w:p>
      <w:r>
        <w:t>Explanation:</w:t>
        <w:br/>
        <w:t>Classes should not be forced to implement methods they do not use.</w:t>
      </w:r>
    </w:p>
    <w:p>
      <w:r>
        <w:t>Example:</w:t>
        <w:br/>
        <w:t>Instead of one BearKeeper interface containing feeding, washing, and petting, create separate interfaces.</w:t>
      </w:r>
    </w:p>
    <w:p>
      <w:r>
        <w:t>Advantages:</w:t>
        <w:br/>
        <w:t>- Reduces unnecessary methods</w:t>
        <w:br/>
        <w:t>- Improves flexibility</w:t>
        <w:br/>
        <w:t>- Cleaner design</w:t>
      </w:r>
    </w:p>
    <w:p>
      <w:r>
        <w:t>5. Dependency Inversion Principle (DIP)</w:t>
      </w:r>
    </w:p>
    <w:p>
      <w:r>
        <w:t>Definition:</w:t>
        <w:br/>
        <w:t>High-level modules should depend on abstractions, not low-level modules.</w:t>
      </w:r>
    </w:p>
    <w:p>
      <w:r>
        <w:t>Explanation:</w:t>
        <w:br/>
        <w:t>Use interfaces instead of directly depending on concrete classes.</w:t>
      </w:r>
    </w:p>
    <w:p>
      <w:r>
        <w:t>Example:</w:t>
        <w:br/>
        <w:t>Computer class should depend on Keyboard interface instead of StandardKeyboard directly.</w:t>
      </w:r>
    </w:p>
    <w:p>
      <w:r>
        <w:t>Advantages:</w:t>
        <w:br/>
        <w:t>- Loose coupling</w:t>
        <w:br/>
        <w:t>- Easy testing</w:t>
        <w:br/>
        <w:t>- Easy replacement of components</w:t>
      </w:r>
    </w:p>
    <w:p>
      <w:r>
        <w:t>Summary:</w:t>
        <w:br/>
        <w:t>SRP - One class, one responsibility</w:t>
        <w:br/>
        <w:t>OCP - Extend without modifying</w:t>
        <w:br/>
        <w:t>LSP - Child class replaces parent class</w:t>
        <w:br/>
        <w:t>ISP - Use small interfaces</w:t>
        <w:br/>
        <w:t>DIP - Depend on abstractions</w:t>
      </w:r>
    </w:p>
    <w:p>
      <w:r>
        <w:t>Conclusion:</w:t>
        <w:br/>
        <w:t>SOLID principles help developers create clean, flexible, reusable, and maintainable object-oriented software.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